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56D2C" w14:textId="77777777" w:rsidR="003A1DC4" w:rsidRDefault="002C1641">
      <w:pPr>
        <w:pStyle w:val="Title"/>
      </w:pPr>
      <w:r>
        <w:t>Broken Access Control &amp; JWT Manipulation Testing Report</w:t>
      </w:r>
    </w:p>
    <w:p w14:paraId="33A9DA32" w14:textId="77777777" w:rsidR="003A1DC4" w:rsidRDefault="002C1641">
      <w:r>
        <w:br/>
        <w:t>This document demonstrates the professional testing workflow for identifying Broken Access Control vulnerabilities</w:t>
      </w:r>
      <w:r>
        <w:br/>
        <w:t xml:space="preserve">including Horizontal Privilege Escalation, Vertical Privilege </w:t>
      </w:r>
      <w:r>
        <w:t>Escalation, and JWT Token Manipulation in a vulnerable Flask application.</w:t>
      </w:r>
      <w:r>
        <w:br/>
      </w:r>
      <w:r>
        <w:br/>
        <w:t>Tools Used:</w:t>
      </w:r>
      <w:r>
        <w:br/>
        <w:t>- Burp Suite</w:t>
      </w:r>
      <w:r>
        <w:br/>
        <w:t>- Kali Linux Terminal (curl)</w:t>
      </w:r>
      <w:r>
        <w:br/>
        <w:t>- Firefox Browser</w:t>
      </w:r>
      <w:r>
        <w:br/>
        <w:t>- JWT.io for token analysis</w:t>
      </w:r>
      <w:r>
        <w:br/>
      </w:r>
    </w:p>
    <w:p w14:paraId="16248643" w14:textId="77777777" w:rsidR="003A1DC4" w:rsidRDefault="002C1641">
      <w:pPr>
        <w:pStyle w:val="Heading1"/>
      </w:pPr>
      <w:r>
        <w:t>1. Application Running</w:t>
      </w:r>
    </w:p>
    <w:p w14:paraId="123F7782" w14:textId="77777777" w:rsidR="003A1DC4" w:rsidRDefault="002C1641">
      <w:r>
        <w:t>Start the vulnerable Flask application. The server runs o</w:t>
      </w:r>
      <w:r>
        <w:t>n http://127.0.0.1:5000 and initializes the database with test users.</w:t>
      </w:r>
    </w:p>
    <w:p w14:paraId="27D86E6D" w14:textId="77777777" w:rsidR="003A1DC4" w:rsidRDefault="002C1641">
      <w:r>
        <w:rPr>
          <w:noProof/>
        </w:rPr>
        <w:drawing>
          <wp:inline distT="0" distB="0" distL="0" distR="0" wp14:anchorId="732D5FBD" wp14:editId="2EBED770">
            <wp:extent cx="5486400" cy="30845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app runni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07EA" w14:textId="77777777" w:rsidR="003A1DC4" w:rsidRDefault="002C1641">
      <w:pPr>
        <w:pStyle w:val="Heading1"/>
      </w:pPr>
      <w:r>
        <w:lastRenderedPageBreak/>
        <w:t>2. Configure Browser Proxy</w:t>
      </w:r>
    </w:p>
    <w:p w14:paraId="69697E50" w14:textId="77777777" w:rsidR="003A1DC4" w:rsidRDefault="002C1641">
      <w:r>
        <w:t>Enable the FoxyProxy extension in the browser to route traffic through Burp Suite for interception and analysis.</w:t>
      </w:r>
    </w:p>
    <w:p w14:paraId="0F1FA8E5" w14:textId="77777777" w:rsidR="003A1DC4" w:rsidRDefault="002C1641">
      <w:r>
        <w:rPr>
          <w:noProof/>
        </w:rPr>
        <w:drawing>
          <wp:inline distT="0" distB="0" distL="0" distR="0" wp14:anchorId="6A5BAE3D" wp14:editId="5A385019">
            <wp:extent cx="5486400" cy="30845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 Burp_Extens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06E6" w14:textId="77777777" w:rsidR="003A1DC4" w:rsidRDefault="002C1641">
      <w:pPr>
        <w:pStyle w:val="Heading1"/>
      </w:pPr>
      <w:r>
        <w:t>3. Burp Suite Interception Working</w:t>
      </w:r>
    </w:p>
    <w:p w14:paraId="0BD877C1" w14:textId="77777777" w:rsidR="003A1DC4" w:rsidRDefault="002C1641">
      <w:r>
        <w:t xml:space="preserve">Verify </w:t>
      </w:r>
      <w:r>
        <w:t>that Burp Suite is capturing traffic successfully. HTTP requests from the browser should appear in the Proxy HTTP history.</w:t>
      </w:r>
    </w:p>
    <w:p w14:paraId="0A76E48F" w14:textId="77777777" w:rsidR="003A1DC4" w:rsidRDefault="002C1641">
      <w:r>
        <w:rPr>
          <w:noProof/>
        </w:rPr>
        <w:drawing>
          <wp:inline distT="0" distB="0" distL="0" distR="0" wp14:anchorId="3D65A52D" wp14:editId="7F7E7DDE">
            <wp:extent cx="5486400" cy="30845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 Burp_respond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F355" w14:textId="77777777" w:rsidR="003A1DC4" w:rsidRDefault="002C1641">
      <w:pPr>
        <w:pStyle w:val="Heading1"/>
      </w:pPr>
      <w:r>
        <w:lastRenderedPageBreak/>
        <w:t>4. Login Endpoint Behavior</w:t>
      </w:r>
    </w:p>
    <w:p w14:paraId="20C5ABE5" w14:textId="77777777" w:rsidR="003A1DC4" w:rsidRDefault="002C1641">
      <w:r>
        <w:t>Accessing /login directly in the browser produces 'Method Not Allowed' because the endpoint only accepts</w:t>
      </w:r>
      <w:r>
        <w:t xml:space="preserve"> POST requests.</w:t>
      </w:r>
    </w:p>
    <w:p w14:paraId="5A602384" w14:textId="77777777" w:rsidR="003A1DC4" w:rsidRDefault="002C1641">
      <w:r>
        <w:rPr>
          <w:noProof/>
        </w:rPr>
        <w:drawing>
          <wp:inline distT="0" distB="0" distL="0" distR="0" wp14:anchorId="32AFBBA4" wp14:editId="1ABE3E26">
            <wp:extent cx="5486400" cy="30845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 login_probl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690D" w14:textId="77777777" w:rsidR="003A1DC4" w:rsidRDefault="002C1641">
      <w:pPr>
        <w:pStyle w:val="Heading1"/>
      </w:pPr>
      <w:r>
        <w:t>5. Send Login Request Through Burp</w:t>
      </w:r>
    </w:p>
    <w:p w14:paraId="5CADF95A" w14:textId="77777777" w:rsidR="003A1DC4" w:rsidRDefault="002C1641">
      <w:r>
        <w:t>Use curl to send a POST request through the Burp proxy to capture the login request.</w:t>
      </w:r>
    </w:p>
    <w:p w14:paraId="1943E58A" w14:textId="77777777" w:rsidR="003A1DC4" w:rsidRDefault="002C1641">
      <w:r>
        <w:rPr>
          <w:noProof/>
        </w:rPr>
        <w:drawing>
          <wp:inline distT="0" distB="0" distL="0" distR="0" wp14:anchorId="0F62FACB" wp14:editId="633C000E">
            <wp:extent cx="5486400" cy="30845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 login_request_send_to_bur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8B90" w14:textId="77777777" w:rsidR="003A1DC4" w:rsidRDefault="002C1641">
      <w:pPr>
        <w:pStyle w:val="Heading1"/>
      </w:pPr>
      <w:r>
        <w:lastRenderedPageBreak/>
        <w:t>6. Captured Login Request</w:t>
      </w:r>
    </w:p>
    <w:p w14:paraId="3AFC0880" w14:textId="77777777" w:rsidR="003A1DC4" w:rsidRDefault="002C1641">
      <w:r>
        <w:t>Burp Suite captures the login request containing JSON credentials for authentication.</w:t>
      </w:r>
    </w:p>
    <w:p w14:paraId="71DEF3A2" w14:textId="77777777" w:rsidR="003A1DC4" w:rsidRDefault="002C1641">
      <w:r>
        <w:rPr>
          <w:noProof/>
        </w:rPr>
        <w:drawing>
          <wp:inline distT="0" distB="0" distL="0" distR="0" wp14:anchorId="0FDB0FC7" wp14:editId="61F8EDFA">
            <wp:extent cx="5486400" cy="308459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 login_requ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9472" w14:textId="30667602" w:rsidR="002C1641" w:rsidRPr="002C1641" w:rsidRDefault="002C1641">
      <w:pPr>
        <w:pStyle w:val="Heading1"/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1641"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 the /login request to repeater and send for response to get access token</w:t>
      </w:r>
    </w:p>
    <w:p w14:paraId="11358597" w14:textId="0AB6A390" w:rsidR="003A1DC4" w:rsidRDefault="002C1641">
      <w:pPr>
        <w:pStyle w:val="Heading1"/>
      </w:pPr>
      <w:r>
        <w:t>7.</w:t>
      </w:r>
      <w:r>
        <w:t xml:space="preserve"> Receive JWT Access Token</w:t>
      </w:r>
    </w:p>
    <w:p w14:paraId="4D52AF85" w14:textId="77777777" w:rsidR="003A1DC4" w:rsidRDefault="002C1641">
      <w:r>
        <w:t>After successful authentication, the server returns a JWT access token in the response.</w:t>
      </w:r>
    </w:p>
    <w:p w14:paraId="78246DF6" w14:textId="77777777" w:rsidR="003A1DC4" w:rsidRDefault="002C1641">
      <w:r>
        <w:rPr>
          <w:noProof/>
        </w:rPr>
        <w:drawing>
          <wp:inline distT="0" distB="0" distL="0" distR="0" wp14:anchorId="25CE81DD" wp14:editId="7E58C04A">
            <wp:extent cx="5486400" cy="30845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 access_token~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5EBE" w14:textId="0DAD2541" w:rsidR="003A1DC4" w:rsidRDefault="002C1641">
      <w:pPr>
        <w:pStyle w:val="Heading1"/>
      </w:pPr>
      <w:r>
        <w:lastRenderedPageBreak/>
        <w:t>8. Access current</w:t>
      </w:r>
      <w:r>
        <w:t xml:space="preserve"> User Orders</w:t>
      </w:r>
    </w:p>
    <w:p w14:paraId="6B8E79E9" w14:textId="77777777" w:rsidR="003A1DC4" w:rsidRDefault="002C1641">
      <w:r>
        <w:t>Using the JWT token, the user accesses their own order using the /api/orders/1 endpoint.</w:t>
      </w:r>
    </w:p>
    <w:p w14:paraId="53E7C625" w14:textId="77777777" w:rsidR="003A1DC4" w:rsidRDefault="002C1641">
      <w:r>
        <w:rPr>
          <w:noProof/>
        </w:rPr>
        <w:drawing>
          <wp:inline distT="0" distB="0" distL="0" distR="0" wp14:anchorId="2DD5E240" wp14:editId="01558566">
            <wp:extent cx="5486400" cy="308459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 user_orders~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65DC" w14:textId="7868BE3C" w:rsidR="003A1DC4" w:rsidRDefault="002C1641">
      <w:pPr>
        <w:pStyle w:val="Heading1"/>
      </w:pPr>
      <w:r>
        <w:t>9. Horizontal Privilege Esc</w:t>
      </w:r>
      <w:r>
        <w:t>alation (Access other user’s orders)</w:t>
      </w:r>
    </w:p>
    <w:p w14:paraId="66B5A2C1" w14:textId="77777777" w:rsidR="003A1DC4" w:rsidRDefault="002C1641">
      <w:r>
        <w:t>The user modifies the order ID to access another user's order, demonstrating an IDOR vulnerability.</w:t>
      </w:r>
    </w:p>
    <w:p w14:paraId="6131AD70" w14:textId="77777777" w:rsidR="003A1DC4" w:rsidRDefault="002C1641">
      <w:r>
        <w:rPr>
          <w:noProof/>
        </w:rPr>
        <w:drawing>
          <wp:inline distT="0" distB="0" distL="0" distR="0" wp14:anchorId="48EB4CDB" wp14:editId="05F04D3F">
            <wp:extent cx="5486400" cy="308459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 horizontal_access~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8E09" w14:textId="6CBBC633" w:rsidR="003A1DC4" w:rsidRDefault="002C1641">
      <w:pPr>
        <w:pStyle w:val="Heading1"/>
      </w:pPr>
      <w:r>
        <w:lastRenderedPageBreak/>
        <w:t>10. Vertical Privilege Escalation (access admin interface)</w:t>
      </w:r>
    </w:p>
    <w:p w14:paraId="6D70BBC5" w14:textId="77777777" w:rsidR="003A1DC4" w:rsidRDefault="002C1641">
      <w:r>
        <w:t>The attacker attempts to access an admin-only endpoint (/admin/all_orders).</w:t>
      </w:r>
    </w:p>
    <w:p w14:paraId="18E05FDE" w14:textId="77777777" w:rsidR="003A1DC4" w:rsidRDefault="002C1641">
      <w:r>
        <w:rPr>
          <w:noProof/>
        </w:rPr>
        <w:drawing>
          <wp:inline distT="0" distB="0" distL="0" distR="0" wp14:anchorId="6ED0271A" wp14:editId="4278F9A5">
            <wp:extent cx="5486400" cy="308459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 vertical_access~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7F51" w14:textId="77777777" w:rsidR="003A1DC4" w:rsidRDefault="002C1641">
      <w:pPr>
        <w:pStyle w:val="Heading1"/>
      </w:pPr>
      <w:r>
        <w:t>11. JWT Token Analysis</w:t>
      </w:r>
    </w:p>
    <w:p w14:paraId="5D83450E" w14:textId="4E98EB28" w:rsidR="003A1DC4" w:rsidRDefault="002C1641">
      <w:r>
        <w:t xml:space="preserve">The JWT </w:t>
      </w:r>
      <w:r>
        <w:t>token is decoded using “</w:t>
      </w:r>
      <w:r>
        <w:t>JWT.io”</w:t>
      </w:r>
      <w:r>
        <w:t xml:space="preserve"> to analyze its header and payload fields.</w:t>
      </w:r>
    </w:p>
    <w:p w14:paraId="0FFD0307" w14:textId="77777777" w:rsidR="003A1DC4" w:rsidRDefault="002C1641">
      <w:r>
        <w:rPr>
          <w:noProof/>
        </w:rPr>
        <w:drawing>
          <wp:inline distT="0" distB="0" distL="0" distR="0" wp14:anchorId="360E09AE" wp14:editId="539630C6">
            <wp:extent cx="5486400" cy="308459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 JWT_token_manupulation~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EE51" w14:textId="77777777" w:rsidR="003A1DC4" w:rsidRDefault="002C1641">
      <w:pPr>
        <w:pStyle w:val="Heading1"/>
      </w:pPr>
      <w:r>
        <w:lastRenderedPageBreak/>
        <w:t>12. JWT Role Manipulation</w:t>
      </w:r>
    </w:p>
    <w:p w14:paraId="12E8A445" w14:textId="77777777" w:rsidR="003A1DC4" w:rsidRDefault="002C1641">
      <w:r>
        <w:t>The role value inside the JWT payload is modified to 'admin' and re-signed with the known secret key to escalate privileges.</w:t>
      </w:r>
    </w:p>
    <w:p w14:paraId="01F2B4E0" w14:textId="77777777" w:rsidR="003A1DC4" w:rsidRDefault="002C1641">
      <w:r>
        <w:rPr>
          <w:noProof/>
        </w:rPr>
        <w:drawing>
          <wp:inline distT="0" distB="0" distL="0" distR="0" wp14:anchorId="43DA1098" wp14:editId="1FBB69F1">
            <wp:extent cx="5486400" cy="308459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 JWT_manupulation~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A5A1" w14:textId="77777777" w:rsidR="003A1DC4" w:rsidRDefault="002C1641">
      <w:pPr>
        <w:pStyle w:val="Heading1"/>
      </w:pPr>
      <w:r>
        <w:t>Conclusion</w:t>
      </w:r>
    </w:p>
    <w:p w14:paraId="5B0BEA6E" w14:textId="77777777" w:rsidR="003A1DC4" w:rsidRDefault="002C1641">
      <w:r>
        <w:br/>
        <w:t>The testing proce</w:t>
      </w:r>
      <w:r>
        <w:t>ss demonstrates how improper access control validation can lead to serious vulnerabilities.</w:t>
      </w:r>
      <w:r>
        <w:br/>
        <w:t>The application allowed horizontal access to other users' data and vertical privilege escalation by manipulating</w:t>
      </w:r>
      <w:r>
        <w:br/>
        <w:t>JWT token claims. Proper validation, role verificat</w:t>
      </w:r>
      <w:r>
        <w:t>ion on the server side, and secure JWT handling are required</w:t>
      </w:r>
      <w:r>
        <w:br/>
        <w:t>to prevent these attacks.</w:t>
      </w:r>
      <w:r>
        <w:br/>
      </w:r>
    </w:p>
    <w:sectPr w:rsidR="003A1D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641"/>
    <w:rsid w:val="00326F90"/>
    <w:rsid w:val="003A1D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881909"/>
  <w14:defaultImageDpi w14:val="300"/>
  <w15:docId w15:val="{2B98005F-7C90-47EA-8CF5-D9D0F4A3B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BARMA</cp:lastModifiedBy>
  <cp:revision>2</cp:revision>
  <dcterms:created xsi:type="dcterms:W3CDTF">2013-12-23T23:15:00Z</dcterms:created>
  <dcterms:modified xsi:type="dcterms:W3CDTF">2026-03-08T14:45:00Z</dcterms:modified>
  <cp:category/>
</cp:coreProperties>
</file>